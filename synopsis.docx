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F4E79"/>
          <w:sz w:val="46"/>
        </w:rPr>
        <w:t>SYNOPSIS</w:t>
      </w:r>
    </w:p>
    <w:p>
      <w:pPr>
        <w:spacing w:after="60" w:line="247" w:lineRule="auto"/>
        <w:jc w:val="center"/>
      </w:pPr>
      <w:r>
        <w:rPr>
          <w:rFonts w:ascii="Calibri" w:hAnsi="Calibri"/>
          <w:b/>
          <w:color w:val="595959"/>
          <w:sz w:val="25"/>
        </w:rPr>
        <w:t>Day 1 to Day 7 JavaScript Training Code</w:t>
      </w:r>
    </w:p>
    <w:p>
      <w:pPr>
        <w:spacing w:after="180" w:line="247" w:lineRule="auto"/>
        <w:jc w:val="center"/>
      </w:pPr>
      <w:r>
        <w:rPr>
          <w:rFonts w:ascii="Calibri" w:hAnsi="Calibri"/>
          <w:b w:val="0"/>
          <w:color w:val="5F5F5F"/>
          <w:sz w:val="18"/>
        </w:rPr>
        <w:t>Updated with Day 7 hoisting, prototype chain, object inheritance, and array ordering practice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DD3EA"/>
          <w:left w:val="single" w:sz="6" w:space="0" w:color="BDD3EA"/>
          <w:bottom w:val="single" w:sz="6" w:space="0" w:color="BDD3EA"/>
          <w:right w:val="single" w:sz="6" w:space="0" w:color="BDD3EA"/>
          <w:insideH w:val="single" w:sz="6" w:space="0" w:color="BDD3EA"/>
          <w:insideV w:val="single" w:sz="6" w:space="0" w:color="BDD3EA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EAF2F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Overall learning summary: </w:t>
            </w:r>
            <w:r>
              <w:rPr>
                <w:rFonts w:ascii="Calibri" w:hAnsi="Calibri"/>
                <w:b w:val="0"/>
                <w:color w:val="222222"/>
                <w:sz w:val="17"/>
              </w:rPr>
              <w:t>The training now covers JavaScript fundamentals, browser interaction, array problem solving, asynchronous/API programming, object-oriented programming, Day 6 data transformation tasks, and Day 7 core JavaScript internals. Day 7 adds hoisting/temporal dead zone notes, function declarations versus arrow-function variables, constructor prototypes, Object.create() inheritance, hasOwnProperty(), toString(), reverse(), sort(), and for...of iteration.</w:t>
            </w:r>
          </w:p>
        </w:tc>
      </w:tr>
    </w:tbl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Updated Topic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250"/>
            <w:shd w:fill="1F4E79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Day / Area</w:t>
            </w:r>
          </w:p>
        </w:tc>
        <w:tc>
          <w:tcPr>
            <w:tcW w:type="dxa" w:w="2100"/>
            <w:shd w:fill="1F4E79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Files</w:t>
            </w:r>
          </w:p>
        </w:tc>
        <w:tc>
          <w:tcPr>
            <w:tcW w:type="dxa" w:w="3250"/>
            <w:shd w:fill="1F4E79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Topics learned</w:t>
            </w:r>
          </w:p>
        </w:tc>
        <w:tc>
          <w:tcPr>
            <w:tcW w:type="dxa" w:w="3000"/>
            <w:shd w:fill="1F4E79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Practice outcome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1 basics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index.js</w:t>
              <w:br/>
              <w:t>if_else.js</w:t>
              <w:br/>
              <w:t>type_checker.js</w:t>
              <w:br/>
              <w:t>swap.js</w:t>
              <w:br/>
              <w:t>index.html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Variables, strings, operators, conditions, type checking, value swapping, simple DOM input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Built comfort with syntax, console output, comparisons, branching, typeof checks, and reading input from HTML.</w:t>
            </w:r>
          </w:p>
        </w:tc>
      </w:tr>
      <w:tr>
        <w:tc>
          <w:tcPr>
            <w:tcW w:type="dxa" w:w="1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2 JS</w:t>
            </w:r>
          </w:p>
        </w:tc>
        <w:tc>
          <w:tcPr>
            <w:tcW w:type="dxa" w:w="21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index.js</w:t>
              <w:br/>
              <w:t>q1.js</w:t>
              <w:br/>
              <w:t>q2.js</w:t>
              <w:br/>
              <w:t>q3.js</w:t>
            </w:r>
          </w:p>
        </w:tc>
        <w:tc>
          <w:tcPr>
            <w:tcW w:type="dxa" w:w="3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Template literals, functions, arrow functions, array methods, Math, conversion, splice, reduce</w:t>
            </w:r>
          </w:p>
        </w:tc>
        <w:tc>
          <w:tcPr>
            <w:tcW w:type="dxa" w:w="30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Practiced array pipelines, random values, conversions, guest formatting, high-number filtering, and price calculation.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2 web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login.html</w:t>
              <w:br/>
              <w:t>login.css</w:t>
              <w:br/>
              <w:t>login.js</w:t>
              <w:br/>
              <w:t>app.html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HTML forms, external CSS/JS, DOM value reading, authentication condition, alerts, links, window.location.href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Created a login screen and connected HTML, CSS, and JavaScript for browser interaction.</w:t>
            </w:r>
          </w:p>
        </w:tc>
      </w:tr>
      <w:tr>
        <w:tc>
          <w:tcPr>
            <w:tcW w:type="dxa" w:w="1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3 arrays</w:t>
            </w:r>
          </w:p>
        </w:tc>
        <w:tc>
          <w:tcPr>
            <w:tcW w:type="dxa" w:w="21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questions.js</w:t>
            </w:r>
          </w:p>
        </w:tc>
        <w:tc>
          <w:tcPr>
            <w:tcW w:type="dxa" w:w="3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forEach, map, filter, reduce, object arrays, chaining, concat, average calculation, flattening without flat()</w:t>
            </w:r>
          </w:p>
        </w:tc>
        <w:tc>
          <w:tcPr>
            <w:tcW w:type="dxa" w:w="30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Solved 10 practice questions from iteration to reduce-based logic and transformation.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4 async/API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index.js</w:t>
              <w:br/>
              <w:t>promise.js</w:t>
              <w:br/>
              <w:t>api.js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Promise, resolve/reject, then/catch, setTimeout, setInterval, fetch, JSON parsing, API transformation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Practiced async flow, API calls, filtering/mapping remote data, Weatherstack-style transformation, and error handling.</w:t>
            </w:r>
          </w:p>
        </w:tc>
      </w:tr>
      <w:tr>
        <w:tc>
          <w:tcPr>
            <w:tcW w:type="dxa" w:w="1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5 async tools</w:t>
            </w:r>
          </w:p>
        </w:tc>
        <w:tc>
          <w:tcPr>
            <w:tcW w:type="dxa" w:w="21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index1.js</w:t>
              <w:br/>
              <w:t>index2.js</w:t>
            </w:r>
          </w:p>
        </w:tc>
        <w:tc>
          <w:tcPr>
            <w:tcW w:type="dxa" w:w="3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async, await, fetch with await, JSON.stringify, JSON.parse, clearTimeout, clearInterval</w:t>
            </w:r>
          </w:p>
        </w:tc>
        <w:tc>
          <w:tcPr>
            <w:tcW w:type="dxa" w:w="30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Moved from promise chains into async/await and practiced converting objects to strings and strings back to objects.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5 OOP basics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oops.js</w:t>
              <w:br/>
              <w:t>inher.js</w:t>
              <w:br/>
              <w:t>poly.js</w:t>
            </w:r>
          </w:p>
        </w:tc>
        <w:tc>
          <w:tcPr>
            <w:tcW w:type="dxa" w:w="32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class, constructor, object creation, methods, inheritance, extends, super, method overriding, polymorphism</w:t>
            </w:r>
          </w:p>
        </w:tc>
        <w:tc>
          <w:tcPr>
            <w:tcW w:type="dxa" w:w="30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Created classes and objects, reused parent behavior, and showed different child classes responding to the same method.</w:t>
            </w:r>
          </w:p>
        </w:tc>
      </w:tr>
      <w:tr>
        <w:tc>
          <w:tcPr>
            <w:tcW w:type="dxa" w:w="1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222222"/>
                <w:sz w:val="14"/>
              </w:rPr>
              <w:t>Day 5 OOP pillars</w:t>
            </w:r>
          </w:p>
        </w:tc>
        <w:tc>
          <w:tcPr>
            <w:tcW w:type="dxa" w:w="21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encap.js</w:t>
              <w:br/>
              <w:t>Abstraction.js</w:t>
              <w:br/>
              <w:t>Assesment.js</w:t>
            </w:r>
          </w:p>
        </w:tc>
        <w:tc>
          <w:tcPr>
            <w:tcW w:type="dxa" w:w="325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encapsulation, private fields, abstraction, private methods, validation, inheritance, polymorphism</w:t>
            </w:r>
          </w:p>
        </w:tc>
        <w:tc>
          <w:tcPr>
            <w:tcW w:type="dxa" w:w="3000"/>
            <w:vAlign w:val="center"/>
            <w:shd w:fill="F8FAFD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22222"/>
                <w:sz w:val="14"/>
              </w:rPr>
              <w:t>Practiced BankAccount, CoffeeMachine, ShoppingCart, FoodOrder, Person/Student, and Animal examples covering all OOP pillars.</w:t>
            </w:r>
          </w:p>
        </w:tc>
      </w:tr>
      <w:tr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Day 6 data processing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q1_flight_booking_cleaner.js</w:t>
              <w:br/>
              <w:t>q2_ecommerce_discount_applicator.js</w:t>
              <w:br/>
              <w:t>q3_movie_stream_analytics.js</w:t>
              <w:br/>
              <w:t>q4_automated_payroll_processor.js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Parsing, Number conversion, validation, filter, sort, JSON.stringify, callbacks, map, object spread, reduce, template literals, setTimeout, Promise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Cleaned flights, applied cart discounts, ranked top movie streams, and processed payroll with net salaries and status labels.</w:t>
            </w:r>
          </w:p>
        </w:tc>
      </w:tr>
      <w:tr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Day 7 JS internals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index.js</w:t>
              <w:br/>
              <w:t>index1.js</w:t>
              <w:br/>
              <w:t>index2.js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async fetch review, hoisting, temporal dead zone, function declarations, arrow functions, constructor functions, prototype methods, Object.create, hasOwnProperty, toString, reverse, sort, for...of</w:t>
            </w:r>
          </w:p>
        </w:tc>
        <w:tc>
          <w:tcPr>
            <w:tcW w:type="dxa" w:w="2570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3"/>
              </w:rPr>
              <w:t>Reviewed async API code and practiced how JavaScript objects inherit behavior through prototypes and the prototype chain.</w:t>
            </w:r>
          </w:p>
        </w:tc>
      </w:tr>
    </w:tbl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1 Synopsis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Day 1 focused on JavaScript foundations and the first connection between HTML and JavaScript. The code showed how values are stored, printed, compared, checked, and changed.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Variables with let for storing numbers and strings.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String methods and properties: length, toUpperCase(), toLowerCase(), and substring().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Arithmetic and comparison operators for calculations and boolean results.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Conditional flow using if-else and switch-case.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Type checking with typeof inside a checkType() function.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Swapping values using a temporary variable.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Simple HTML input handling with getElementById(), .value, console output, and clearing the input box.</w:t>
      </w: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2 Synopsis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Day 2 expanded the basics into modern syntax, array operations, browser practice, and small problem-solving scripts.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Template literals, string concatenation, multiplication-table output, and arrow functions.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Array pipelines using filter(), map(), and forEach().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Math.random(), Math.floor(), Number(), String(), parseInt(), and parseFloat().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Array methods: indexOf(), includes(), push(), pop(), unshift(), shift(), splice(), slice(), join(), and reduce().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Practice files for guest formatting, high-number filtering, and total price calculation.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Login page practice with HTML inputs, CSS styling, external JavaScript, strict equality, &amp;&amp;, alert(), and window.location.href.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3"/>
          <w:left w:val="single" w:sz="4" w:space="0" w:color="C9D5E3"/>
          <w:bottom w:val="single" w:sz="4" w:space="0" w:color="C9D5E3"/>
          <w:right w:val="single" w:sz="4" w:space="0" w:color="C9D5E3"/>
          <w:insideH w:val="single" w:sz="4" w:space="0" w:color="C9D5E3"/>
          <w:insideV w:val="single" w:sz="4" w:space="0" w:color="C9D5E3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F7FB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const guests = names.slice(1).map(name =&gt; `Guest: ${name}`);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totalPrice = numberPrices.reduce((total, price) =&gt; total + price, 0);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if (username === "admin" &amp;&amp; password === "password") { alert("Authentication Successfull!"); }</w:t>
            </w:r>
          </w:p>
        </w:tc>
      </w:tr>
    </w:tbl>
    <w:p>
      <w:pPr>
        <w:spacing w:after="0"/>
      </w:pP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3 Array Method Practice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Day 3 was a focused practice day for JavaScript array methods. The questions.js file solved 10 questions arranged by level, moving from basic iteration to reduce-based logic and array transformation.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forEach() to print names with a greeting prefix.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map() to convert Celsius values to Fahrenheit.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Filtered user objects to keep adults with age &gt;= 18 and strings longer than 5 characters.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reduce() to calculate total cost, count apple occurrences, and calculate average score.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Formatted cost output with toFixed(2).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Combined filter() and map() to square only even numbers.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Extracted product titles from object arrays using map().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Flattened nested arrays without flat() by using reduce() with concat().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3"/>
          <w:left w:val="single" w:sz="4" w:space="0" w:color="C9D5E3"/>
          <w:bottom w:val="single" w:sz="4" w:space="0" w:color="C9D5E3"/>
          <w:right w:val="single" w:sz="4" w:space="0" w:color="C9D5E3"/>
          <w:insideH w:val="single" w:sz="4" w:space="0" w:color="C9D5E3"/>
          <w:insideV w:val="single" w:sz="4" w:space="0" w:color="C9D5E3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F7FB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names.forEach(name =&gt; console.log(`Hello, ${name}`));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adults = users.filter(user =&gt; user.age &gt;= 18);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totalCost = prices.reduce((total, price) =&gt; total + price, 0);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flatNumbers = nestedNumbers.reduce((flatArray, currentArray) =&gt; flatArray.concat(currentArray), []);</w:t>
            </w:r>
          </w:p>
        </w:tc>
      </w:tr>
    </w:tbl>
    <w:p>
      <w:pPr>
        <w:spacing w:after="0"/>
      </w:pP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4 Asynchronous and API Practice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Day 4 introduced asynchronous JavaScript and remote API consumption. The files demonstrate manual Promise creation, rejection handling, timers, fetch requests, JSON parsing, response transformation, and error handling.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Created getData() to return a Promise and practiced resolve(), reject(), .then(), and .catch().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setTimeout() for delayed work and setInterval() for repeated checking.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fetch() to call the JSONPlaceholder todos API and res.json() to convert responses.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Chained then() calls to filter todos by even id and map titles with an added prefix.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a Weatherstack-style URL with an API_KEY placeholder and a template literal.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Read nested response fields such as data.current and data.location.name.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Built a result object with location, temperatureC, temperatureF, description, and isHot.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a ternary operator to mark whether the temperature is hot.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3"/>
          <w:left w:val="single" w:sz="4" w:space="0" w:color="C9D5E3"/>
          <w:bottom w:val="single" w:sz="4" w:space="0" w:color="C9D5E3"/>
          <w:right w:val="single" w:sz="4" w:space="0" w:color="C9D5E3"/>
          <w:insideH w:val="single" w:sz="4" w:space="0" w:color="C9D5E3"/>
          <w:insideV w:val="single" w:sz="4" w:space="0" w:color="C9D5E3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F7FB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fetch("https://jsonplaceholder.typicode.com/todos")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.then(res =&gt; res.json())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.then(data =&gt; data.filter(d =&gt; d.id % 2 === 0))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.then(data =&gt; data.map(d =&gt; (d.title = "Aaryan " + d.title)));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result = { temperatureF: (weather.temperature * 1.8) + 32, isHot: weather.temperature &gt; 32 ? "Yes" : "No" };</w:t>
            </w:r>
          </w:p>
        </w:tc>
      </w:tr>
    </w:tbl>
    <w:p>
      <w:pPr>
        <w:spacing w:after="0"/>
      </w:pP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5 Async/Await and JSON Practice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Day 5 began by improving asynchronous code with async/await and by practicing JSON conversion and timer cancellation. The index1.js and index2.js files build on the Day 4 Promise and fetch work.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Created async functions such as getData() and getTodos().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await with a Promise to wait for delayed resolve/reject behavior.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await fetch("https://jsonplaceholder.typicode.com/todos") to pause execution until the API response arrives.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Returned parsed JSON data from an async function and consumed it with .then().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Practiced JSON.stringify(obj) to convert an object into a string.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Practiced JSON.parse(string) to convert a JSON string back into an object.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Stored timeout and interval identifiers in variables.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clearTimeout(timeoutId) and clearInterval(i) to cancel scheduled timer behavior.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3"/>
          <w:left w:val="single" w:sz="4" w:space="0" w:color="C9D5E3"/>
          <w:bottom w:val="single" w:sz="4" w:space="0" w:color="C9D5E3"/>
          <w:right w:val="single" w:sz="4" w:space="0" w:color="C9D5E3"/>
          <w:insideH w:val="single" w:sz="4" w:space="0" w:color="C9D5E3"/>
          <w:insideV w:val="single" w:sz="4" w:space="0" w:color="C9D5E3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F7FB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async function getTodos(url)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  let data = await fetch("https://jsonplaceholder.typicode.com/todos");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  data = data.json();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  return data;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const timeoutId = setTimeout(() =&gt; console.log("Data received"), 5000);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clearTimeout(timeoutId);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clearInterval(i);</w:t>
            </w:r>
          </w:p>
        </w:tc>
      </w:tr>
    </w:tbl>
    <w:p>
      <w:pPr>
        <w:spacing w:after="0"/>
      </w:pP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Day 5 Object-Oriented Programming</w:t>
      </w:r>
    </w:p>
    <w:p>
      <w:pPr>
        <w:spacing w:after="80" w:line="250" w:lineRule="auto"/>
      </w:pPr>
      <w:r>
        <w:rPr>
          <w:rFonts w:ascii="Aptos" w:hAnsi="Aptos"/>
          <w:color w:val="222222"/>
          <w:sz w:val="19"/>
        </w:rPr>
        <w:t>The rest of Day 5 focused on OOP in JavaScript. The examples cover class creation, object creation, constructors, methods, inheritance, encapsulation, abstraction, polymorphism, and a combined assessment file containing all four OOP pillars.</w:t>
      </w:r>
    </w:p>
    <w:p>
      <w:pPr>
        <w:pStyle w:val="Heading2"/>
        <w:spacing w:before="100" w:after="60"/>
      </w:pPr>
      <w:r>
        <w:rPr>
          <w:rFonts w:ascii="Aptos" w:hAnsi="Aptos"/>
          <w:b/>
          <w:color w:val="1F4E79"/>
          <w:sz w:val="24"/>
        </w:rPr>
        <w:t>Classes, Objects, and Inheritance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Created classes such as Animal, User, Admin, Person, and Student.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constructors to initialize object properties like name, role, and course.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Created objects with new, such as new Animal("Jhonny") and new Admin("Bob", "Super Admin").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class methods such as speak(), logIn(), greet(), and draw().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extends to create child classes from parent classes.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super(name) to call the parent constructor and super.greet() or super.logIn() to reuse parent methods.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Overrode child methods to add specialized behavior.</w:t>
      </w:r>
    </w:p>
    <w:p>
      <w:pPr>
        <w:pStyle w:val="Heading2"/>
        <w:spacing w:before="100" w:after="60"/>
      </w:pPr>
      <w:r>
        <w:rPr>
          <w:rFonts w:ascii="Aptos" w:hAnsi="Aptos"/>
          <w:b/>
          <w:color w:val="1F4E79"/>
          <w:sz w:val="24"/>
        </w:rPr>
        <w:t>Encapsulation, Abstraction, and Polymorphism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private fields such as #balance and #total to protect internal data.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Validated deposits, withdrawals, item additions, and removals before changing private values.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Exposed controlled access through methods like deposit(), withdraw(), getBalance(), addItem(), removeItem(), and getTotal().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private methods such as #boilWater(), #grindBeans(), #selectItems(), #makePayment(), and #prepareFood() to hide internal steps.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Exposed simple public methods such as brew() and placeOrder() that run hidden private steps.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Practiced polymorphism with Animal/Dog/Cat and Shape/Circle/Square examples where each child class implements its own version of the same method.</w:t>
      </w:r>
    </w:p>
    <w:p>
      <w:pPr>
        <w:spacing w:after="24" w:line="240" w:lineRule="auto"/>
        <w:ind w:left="288" w:hanging="202"/>
      </w:pPr>
      <w:r>
        <w:rPr>
          <w:rFonts w:ascii="Aptos" w:hAnsi="Aptos"/>
          <w:b/>
          <w:color w:val="1F4E79"/>
          <w:sz w:val="18"/>
        </w:rPr>
        <w:t xml:space="preserve">- </w:t>
      </w:r>
      <w:r>
        <w:rPr>
          <w:rFonts w:ascii="Aptos" w:hAnsi="Aptos"/>
          <w:color w:val="222222"/>
          <w:sz w:val="18"/>
        </w:rPr>
        <w:t>Used arrays of objects with forEach() to call the same method on different object types.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5E3"/>
          <w:left w:val="single" w:sz="4" w:space="0" w:color="C9D5E3"/>
          <w:bottom w:val="single" w:sz="4" w:space="0" w:color="C9D5E3"/>
          <w:right w:val="single" w:sz="4" w:space="0" w:color="C9D5E3"/>
          <w:insideH w:val="single" w:sz="4" w:space="0" w:color="C9D5E3"/>
          <w:insideV w:val="single" w:sz="4" w:space="0" w:color="C9D5E3"/>
        </w:tblBorders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F4F7FB"/>
          </w:tcPr>
          <w:p>
            <w:pPr>
              <w:spacing w:after="0"/>
            </w:pPr>
            <w:r/>
            <w:r>
              <w:rPr>
                <w:rFonts w:ascii="Consolas" w:hAnsi="Consolas"/>
                <w:color w:val="2D2D2D"/>
                <w:sz w:val="15"/>
              </w:rPr>
              <w:t>class Admin extends User {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  constructor(name, role) { super(name); this.role = role;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 xml:space="preserve">    logIn() { super.logIn(); console.log(`${this.name} has admin privileges as a ${this.role}.`);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class BankAccount { #balance = 0; deposit(amount) { if (amount &gt; 0) this.#balance += amount; } }</w:t>
            </w:r>
          </w:p>
          <w:p>
            <w:pPr>
              <w:spacing w:after="0"/>
            </w:pPr>
            <w:r>
              <w:rPr>
                <w:rFonts w:ascii="Consolas" w:hAnsi="Consolas"/>
                <w:color w:val="2D2D2D"/>
                <w:sz w:val="15"/>
              </w:rPr>
              <w:t>class Circle extends Shape { draw() { console.log("Drawing a circle"); } }</w:t>
            </w:r>
          </w:p>
        </w:tc>
      </w:tr>
    </w:tbl>
    <w:p>
      <w:pPr>
        <w:spacing w:after="0"/>
      </w:pPr>
    </w:p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6"/>
        </w:rPr>
        <w:t>Day 6 Data Cleaning and Callback Practice</w:t>
      </w:r>
    </w:p>
    <w:p>
      <w:pPr>
        <w:spacing w:after="80" w:line="247" w:lineRule="auto"/>
      </w:pPr>
      <w:r>
        <w:rPr>
          <w:rFonts w:ascii="Calibri" w:hAnsi="Calibri"/>
          <w:b w:val="0"/>
          <w:color w:val="222222"/>
          <w:sz w:val="20"/>
        </w:rPr>
        <w:t>Day 6 now contains four practical JavaScript exercises that turn raw data into structured output and apply callback-based business rules. The questions combine parsing, Number() coercion, validation, filtering, sorting, JSON output, template literals, object transformation, and delayed Promise returns.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Question 1 cleans flight strings into from/to/price objects, filters prices from $100 to $500, sorts ascending, and returns JSON.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Question 2 applies a 10% electronics promotion with an isEligible callback, isDiscounted flags, savings summary, and a 1000ms delayed result.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Question 3 parses movie strings into name/genre/views objects, defaults corrupted views to 0, keeps Action or Sci-Fi movies above 5000 views, sorts descending, and returns JSON.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Question 4 calculates payroll with a taxLogic callback, creates netSalary and status fields, logs total net payout, and resolves the processed employees after 2000ms.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Both delayed-return questions use Promises because setTimeout runs asynchronously and cannot directly return a later value to the caller.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line="240" w:lineRule="auto" w:after="0"/>
            </w:pPr>
            <w:r>
              <w:rPr>
                <w:rFonts w:ascii="Consolas" w:hAnsi="Consolas"/>
                <w:b w:val="0"/>
                <w:color w:val="222222"/>
                <w:sz w:val="14"/>
              </w:rPr>
              <w:t>return JSON.stringify(cleanedFlights); // Question 1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resolve(updatedCart); // Question 2 after 1000ms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.filter((movie) =&gt; ["Action", "Sci-Fi"].includes(movie.genre) &amp;&amp; movie.views &gt; 5000)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const netSalary = Number((validSalary - taxAmount).toFixed(2));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resolve(processedEmployees); // Question 4 after 2000ms</w:t>
            </w:r>
          </w:p>
        </w:tc>
      </w:tr>
    </w:tbl>
    <w:p>
      <w:pPr>
        <w:spacing w:after="40"/>
      </w:pPr>
    </w:p>
    <w:p>
      <w:pPr>
        <w:spacing w:after="40" w:line="247" w:lineRule="auto"/>
      </w:pPr>
      <w:r>
        <w:rPr>
          <w:rFonts w:ascii="Calibri" w:hAnsi="Calibri"/>
          <w:b w:val="0"/>
          <w:color w:val="222222"/>
          <w:sz w:val="20"/>
        </w:rPr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6"/>
        </w:rPr>
        <w:t>Day 7 JavaScript Internals and Prototype Practice</w:t>
      </w:r>
    </w:p>
    <w:p>
      <w:pPr>
        <w:spacing w:after="80" w:line="247" w:lineRule="auto"/>
      </w:pPr>
      <w:r>
        <w:rPr>
          <w:rFonts w:ascii="Calibri" w:hAnsi="Calibri"/>
          <w:b w:val="0"/>
          <w:color w:val="222222"/>
          <w:sz w:val="20"/>
        </w:rPr>
        <w:t>Day 7 continues the JavaScript fundamentals track by revisiting asynchronous fetch work and then moving into language internals: hoisting behavior, function declarations, arrow-function variables, constructor prototypes, object inheritance, and array ordering methods.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index.js reviews async/await with a Promise, setTimeout(), fetch(), JSON parsing, and .then() consumption of API data.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index1.js records hoisting notes: let variables cannot be read before declaration, while function declarations can be called before their definition.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index2.js demonstrates constructor functions with new, adds shared behavior through start.prototype.stop, and explains prototype-based reuse.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Object.create(animal) creates a rabbit object that inherits eats from animal while keeping carrot as its own method.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hasOwnProperty() is used to compare inherited properties with direct object properties, and toString() shows access to Object prototype behavior.</w:t>
      </w:r>
    </w:p>
    <w:p>
      <w:pPr>
        <w:spacing w:after="40" w:line="240" w:lineRule="auto"/>
        <w:ind w:left="230" w:hanging="230"/>
      </w:pPr>
      <w:r>
        <w:rPr>
          <w:rFonts w:ascii="Calibri" w:hAnsi="Calibri"/>
          <w:b/>
          <w:color w:val="1F4E79"/>
          <w:sz w:val="19"/>
        </w:rPr>
        <w:t xml:space="preserve">- </w:t>
      </w:r>
      <w:r>
        <w:rPr>
          <w:rFonts w:ascii="Calibri" w:hAnsi="Calibri"/>
          <w:b w:val="0"/>
          <w:color w:val="222222"/>
          <w:sz w:val="19"/>
        </w:rPr>
        <w:t>Array practice uses reverse(), sort(), and for...of to reorder and iterate over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95" w:type="dxa"/>
              <w:bottom w:w="80" w:type="dxa"/>
              <w:end w:w="95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22222"/>
                <w:sz w:val="14"/>
              </w:rPr>
              <w:t>sayHi(); function sayHi() { console.log("Hello, World!"); }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start.prototype.stop = function() { console.log("Stop"); };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const rabbit = Object.create(animal);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console.log(rabbit.hasOwnProperty("eats")); // inherited vs own property</w:t>
            </w:r>
            <w:r>
              <w:br/>
            </w:r>
            <w:r>
              <w:rPr>
                <w:rFonts w:ascii="Consolas" w:hAnsi="Consolas"/>
                <w:b w:val="0"/>
                <w:color w:val="222222"/>
                <w:sz w:val="14"/>
              </w:rPr>
              <w:t>arr.reverse(); arr.sort(); for (let e of arr) console.log(e);</w:t>
            </w:r>
          </w:p>
        </w:tc>
      </w:tr>
    </w:tbl>
    <w:p>
      <w:pPr>
        <w:spacing w:after="40"/>
      </w:pPr>
    </w:p>
    <w:p>
      <w:pPr>
        <w:pStyle w:val="Heading1"/>
        <w:spacing w:before="200" w:after="60"/>
      </w:pPr>
      <w:r>
        <w:rPr>
          <w:rFonts w:ascii="Aptos" w:hAnsi="Aptos"/>
          <w:b/>
          <w:color w:val="1F4E79"/>
          <w:sz w:val="30"/>
        </w:rPr>
        <w:t>Conclusion</w:t>
      </w:r>
    </w:p>
    <w:p>
      <w:pPr>
        <w:spacing w:after="40" w:line="240" w:lineRule="auto"/>
      </w:pPr>
      <w:r>
        <w:rPr>
          <w:rFonts w:ascii="Calibri" w:hAnsi="Calibri"/>
          <w:color w:val="222222"/>
          <w:sz w:val="19"/>
        </w:rPr>
        <w:t>The updated synopsis now covers seven stages: JavaScript basics, browser interaction, arrays, async/API work, OOP, data transformation, and JavaScript internals. Day 7 adds hoisting, function styles, prototypes, inherited properties, and array ordering practice.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 w:line="247" w:lineRule="auto"/>
      <w:jc w:val="center"/>
    </w:pPr>
    <w:r>
      <w:rPr>
        <w:rFonts w:ascii="Calibri" w:hAnsi="Calibri"/>
        <w:b w:val="0"/>
        <w:color w:val="7A7A7A"/>
        <w:sz w:val="16"/>
      </w:rPr>
      <w:t>Synopsis | Updated Day 1 to Day 7 JavaScript 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 - Updated Day 1 to Day 5 JavaScript Training Code</dc:title>
  <dc:subject>Updated training code synopsis with Day 5 OOP and async practice</dc:subject>
  <dc:creator>python-docx</dc:creator>
  <cp:keywords/>
  <dc:description>Updated from D:\WIPRO\Training Day1 through Day 5 code folders.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